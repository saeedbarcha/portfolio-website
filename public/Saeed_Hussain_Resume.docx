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510" w:lineRule="exact"/>
        <w:jc w:val="center"/>
      </w:pPr>
      <w:r>
        <w:rPr>
          <w:rFonts w:ascii="Source Sans Pro" w:hAnsi="Source Sans Pro" w:eastAsia="Source Sans Pro"/>
          <w:b/>
          <w:i w:val="0"/>
          <w:sz w:val="42"/>
        </w:rPr>
        <w:t>Saeed Hussain</w:t>
      </w:r>
    </w:p>
    <w:p>
      <w:pPr>
        <w:spacing w:after="150" w:line="360" w:lineRule="exact"/>
        <w:jc w:val="center"/>
      </w:pPr>
      <w:r>
        <w:rPr>
          <w:rFonts w:ascii="Source Sans Pro" w:hAnsi="Source Sans Pro" w:eastAsia="Source Sans Pro"/>
          <w:b w:val="0"/>
          <w:i w:val="0"/>
          <w:sz w:val="30"/>
        </w:rPr>
        <w:t>Full Stack Engineer &amp; AI Engineer</w:t>
      </w:r>
    </w:p>
    <w:p>
      <w:pPr>
        <w:spacing w:after="210" w:line="240" w:lineRule="exact"/>
        <w:jc w:val="center"/>
      </w:pPr>
      <w:r>
        <w:rPr>
          <w:rFonts w:ascii="Source Sans Pro" w:hAnsi="Source Sans Pro" w:eastAsia="Source Sans Pro"/>
          <w:b w:val="0"/>
          <w:i w:val="0"/>
          <w:sz w:val="20"/>
        </w:rPr>
        <w:t>saeedbarcha77@gmail.com</w:t>
      </w:r>
      <w:r>
        <w:rPr>
          <w:rFonts w:ascii="Source Sans Pro" w:hAnsi="Source Sans Pro" w:eastAsia="Source Sans Pro"/>
          <w:b w:val="0"/>
          <w:i w:val="0"/>
          <w:sz w:val="20"/>
        </w:rPr>
        <w:t xml:space="preserve"> | +92 3554356393 | Gilgit-Baltistan, Pakistan | </w:t>
      </w:r>
      <w:hyperlink r:id="rId9">
        <w:r>
          <w:rPr>
            <w:rFonts w:ascii="Source Sans Pro" w:hAnsi="Source Sans Pro"/>
            <w:sz w:val="20"/>
            <w:color w:val="000000"/>
            <w:u w:val="single"/>
          </w:rPr>
          <w:t>LinkedIn</w:t>
        </w:r>
      </w:hyperlink>
      <w:r>
        <w:rPr>
          <w:rFonts w:ascii="Source Sans Pro" w:hAnsi="Source Sans Pro" w:eastAsia="Source Sans Pro"/>
          <w:b w:val="0"/>
          <w:i w:val="0"/>
          <w:sz w:val="20"/>
        </w:rPr>
        <w:t xml:space="preserve"> | </w:t>
      </w:r>
      <w:hyperlink r:id="rId10">
        <w:r>
          <w:rPr>
            <w:rFonts w:ascii="Source Sans Pro" w:hAnsi="Source Sans Pro"/>
            <w:sz w:val="20"/>
            <w:color w:val="000000"/>
            <w:u w:val="single"/>
          </w:rPr>
          <w:t>GitHub</w:t>
        </w:r>
      </w:hyperlink>
      <w:r>
        <w:rPr>
          <w:rFonts w:ascii="Source Sans Pro" w:hAnsi="Source Sans Pro" w:eastAsia="Source Sans Pro"/>
          <w:b w:val="0"/>
          <w:i w:val="0"/>
          <w:sz w:val="20"/>
        </w:rPr>
        <w:t xml:space="preserve"> | </w:t>
      </w:r>
      <w:hyperlink r:id="rId11">
        <w:r>
          <w:rPr>
            <w:rFonts w:ascii="Source Sans Pro" w:hAnsi="Source Sans Pro"/>
            <w:sz w:val="20"/>
            <w:color w:val="000000"/>
            <w:u w:val="single"/>
          </w:rPr>
          <w:t>Portfolio</w:t>
        </w:r>
      </w:hyperlink>
    </w:p>
    <w:p>
      <w:pPr>
        <w:spacing w:before="0" w:after="114" w:line="296" w:lineRule="exact"/>
        <w:pBdr>
          <w:bottom w:val="single" w:sz="12" w:space="0" w:color="40E68E"/>
        </w:pBdr>
      </w:pPr>
      <w:r>
        <w:rPr>
          <w:rFonts w:ascii="Source Sans Pro" w:hAnsi="Source Sans Pro" w:eastAsia="Source Sans Pro"/>
          <w:b/>
          <w:i w:val="0"/>
          <w:sz w:val="24"/>
        </w:rPr>
        <w:t>PROFESSIONAL SUMMARY</w:t>
      </w:r>
    </w:p>
    <w:p>
      <w:pPr>
        <w:spacing w:line="225" w:lineRule="exact" w:after="190"/>
      </w:pPr>
      <w:r>
        <w:rPr>
          <w:rFonts w:ascii="Source Sans Pro" w:hAnsi="Source Sans Pro" w:eastAsia="Source Sans Pro"/>
          <w:b w:val="0"/>
          <w:i w:val="0"/>
          <w:sz w:val="20"/>
        </w:rPr>
        <w:t>Full Stack and AI Engineer experienced in building scalable SaaS products, AI-assisted workflows, REST APIs, and data-driven web applications. Strong hands-on background in JavaScript, React, Next.js, Node.js, Express.js, NestJS, MongoDB, PostgreSQL, Docker, AWS, LLM applications, Agentic AI, RAG, LangChain, prompt engineering, and vector databases. Experienced owning features end-to-end, integrating AI into business workflows, improving application reliability, and resolving production issues.</w:t>
      </w:r>
    </w:p>
    <w:p>
      <w:pPr>
        <w:spacing w:before="0" w:after="114" w:line="296" w:lineRule="exact"/>
        <w:pBdr>
          <w:bottom w:val="single" w:sz="12" w:space="0" w:color="40E68E"/>
        </w:pBdr>
      </w:pPr>
      <w:r>
        <w:rPr>
          <w:rFonts w:ascii="Source Sans Pro" w:hAnsi="Source Sans Pro" w:eastAsia="Source Sans Pro"/>
          <w:b/>
          <w:i w:val="0"/>
          <w:sz w:val="24"/>
        </w:rPr>
        <w:t>TECHNICAL SKILLS</w:t>
      </w:r>
    </w:p>
    <w:p>
      <w:pPr>
        <w:spacing w:line="255" w:lineRule="exact" w:after="0"/>
      </w:pPr>
      <w:r>
        <w:rPr>
          <w:rFonts w:ascii="Source Sans Pro" w:hAnsi="Source Sans Pro" w:eastAsia="Source Sans Pro"/>
          <w:b/>
          <w:i w:val="0"/>
          <w:sz w:val="22"/>
        </w:rPr>
        <w:t xml:space="preserve">Languages: </w:t>
      </w:r>
      <w:r>
        <w:rPr>
          <w:rFonts w:ascii="Source Sans Pro" w:hAnsi="Source Sans Pro" w:eastAsia="Source Sans Pro"/>
          <w:b w:val="0"/>
          <w:i w:val="0"/>
          <w:sz w:val="20"/>
        </w:rPr>
        <w:t>JavaScript, Python, C, C++</w:t>
      </w:r>
    </w:p>
    <w:p>
      <w:pPr>
        <w:spacing w:line="255" w:lineRule="exact" w:after="0"/>
      </w:pPr>
      <w:r>
        <w:rPr>
          <w:rFonts w:ascii="Source Sans Pro" w:hAnsi="Source Sans Pro" w:eastAsia="Source Sans Pro"/>
          <w:b/>
          <w:i w:val="0"/>
          <w:sz w:val="22"/>
        </w:rPr>
        <w:t xml:space="preserve">Backend Engineering: </w:t>
      </w:r>
      <w:r>
        <w:rPr>
          <w:rFonts w:ascii="Source Sans Pro" w:hAnsi="Source Sans Pro" w:eastAsia="Source Sans Pro"/>
          <w:b w:val="0"/>
          <w:i w:val="0"/>
          <w:sz w:val="20"/>
        </w:rPr>
        <w:t>Node.js, Express.js, NestJS, REST APIs, JWT, OAuth, third-party API integration</w:t>
      </w:r>
    </w:p>
    <w:p>
      <w:pPr>
        <w:spacing w:line="255" w:lineRule="exact" w:after="0"/>
      </w:pPr>
      <w:r>
        <w:rPr>
          <w:rFonts w:ascii="Source Sans Pro" w:hAnsi="Source Sans Pro" w:eastAsia="Source Sans Pro"/>
          <w:b/>
          <w:i w:val="0"/>
          <w:sz w:val="22"/>
        </w:rPr>
        <w:t xml:space="preserve">Frontend Engineering: </w:t>
      </w:r>
      <w:r>
        <w:rPr>
          <w:rFonts w:ascii="Source Sans Pro" w:hAnsi="Source Sans Pro" w:eastAsia="Source Sans Pro"/>
          <w:b w:val="0"/>
          <w:i w:val="0"/>
          <w:sz w:val="20"/>
        </w:rPr>
        <w:t>React.js, Next.js, Redux, Context API, React Hooks, HTML5, CSS3, Bootstrap</w:t>
      </w:r>
    </w:p>
    <w:p>
      <w:pPr>
        <w:spacing w:line="255" w:lineRule="exact" w:after="0"/>
      </w:pPr>
      <w:r>
        <w:rPr>
          <w:rFonts w:ascii="Source Sans Pro" w:hAnsi="Source Sans Pro" w:eastAsia="Source Sans Pro"/>
          <w:b/>
          <w:i w:val="0"/>
          <w:sz w:val="22"/>
        </w:rPr>
        <w:t xml:space="preserve">Cloud &amp; DevOps: </w:t>
      </w:r>
      <w:r>
        <w:rPr>
          <w:rFonts w:ascii="Source Sans Pro" w:hAnsi="Source Sans Pro" w:eastAsia="Source Sans Pro"/>
          <w:b w:val="0"/>
          <w:i w:val="0"/>
          <w:sz w:val="20"/>
        </w:rPr>
        <w:t>AWS, Docker, Git, GitHub, GitLab, NPM, Yarn, Netlify, Render, Production Support</w:t>
      </w:r>
    </w:p>
    <w:p>
      <w:pPr>
        <w:spacing w:line="255" w:lineRule="exact" w:after="0"/>
      </w:pPr>
      <w:r>
        <w:rPr>
          <w:rFonts w:ascii="Source Sans Pro" w:hAnsi="Source Sans Pro" w:eastAsia="Source Sans Pro"/>
          <w:b/>
          <w:i w:val="0"/>
          <w:sz w:val="22"/>
        </w:rPr>
        <w:t xml:space="preserve">Databases &amp; Data: </w:t>
      </w:r>
      <w:r>
        <w:rPr>
          <w:rFonts w:ascii="Source Sans Pro" w:hAnsi="Source Sans Pro" w:eastAsia="Source Sans Pro"/>
          <w:b w:val="0"/>
          <w:i w:val="0"/>
          <w:sz w:val="20"/>
        </w:rPr>
        <w:t>MongoDB, Mongoose, PostgreSQL, Sequelize, Pinecone, Data Modeling</w:t>
      </w:r>
    </w:p>
    <w:p>
      <w:pPr>
        <w:spacing w:line="255" w:lineRule="exact" w:after="0"/>
      </w:pPr>
      <w:r>
        <w:rPr>
          <w:rFonts w:ascii="Source Sans Pro" w:hAnsi="Source Sans Pro" w:eastAsia="Source Sans Pro"/>
          <w:b/>
          <w:i w:val="0"/>
          <w:sz w:val="22"/>
        </w:rPr>
        <w:t xml:space="preserve">AI &amp; Automation: </w:t>
      </w:r>
      <w:r>
        <w:rPr>
          <w:rFonts w:ascii="Source Sans Pro" w:hAnsi="Source Sans Pro" w:eastAsia="Source Sans Pro"/>
          <w:b w:val="0"/>
          <w:i w:val="0"/>
          <w:sz w:val="20"/>
        </w:rPr>
        <w:t>OpenAI API, LLM Applications, Agentic AI, RAG, LangChain, Prompt Engineering, Vector Search, AI Chatbots</w:t>
      </w:r>
    </w:p>
    <w:p>
      <w:pPr>
        <w:spacing w:line="255" w:lineRule="exact" w:after="0"/>
      </w:pPr>
      <w:r>
        <w:rPr>
          <w:rFonts w:ascii="Source Sans Pro" w:hAnsi="Source Sans Pro" w:eastAsia="Source Sans Pro"/>
          <w:b/>
          <w:i w:val="0"/>
          <w:sz w:val="22"/>
        </w:rPr>
        <w:t xml:space="preserve">Engineering Practices: </w:t>
      </w:r>
      <w:r>
        <w:rPr>
          <w:rFonts w:ascii="Source Sans Pro" w:hAnsi="Source Sans Pro" w:eastAsia="Source Sans Pro"/>
          <w:b w:val="0"/>
          <w:i w:val="0"/>
          <w:sz w:val="20"/>
        </w:rPr>
        <w:t>API Development, Authentication, RBAC, API Security, Debugging, Performance Optimization</w:t>
      </w:r>
    </w:p>
    <w:p>
      <w:pPr>
        <w:spacing w:after="30"/>
      </w:pPr>
    </w:p>
    <w:p>
      <w:pPr>
        <w:spacing w:before="0" w:after="114" w:line="296" w:lineRule="exact"/>
        <w:pBdr>
          <w:bottom w:val="single" w:sz="12" w:space="0" w:color="40E68E"/>
        </w:pBdr>
      </w:pPr>
      <w:r>
        <w:rPr>
          <w:rFonts w:ascii="Source Sans Pro" w:hAnsi="Source Sans Pro" w:eastAsia="Source Sans Pro"/>
          <w:b/>
          <w:i w:val="0"/>
          <w:sz w:val="24"/>
        </w:rPr>
        <w:t>PROFESSIONAL EXPERIENCE</w:t>
      </w:r>
    </w:p>
    <w:p>
      <w:pPr>
        <w:keepNext/>
        <w:spacing w:before="90" w:after="0" w:line="285" w:lineRule="exact"/>
      </w:pPr>
      <w:r>
        <w:rPr>
          <w:rFonts w:ascii="Source Sans Pro" w:hAnsi="Source Sans Pro" w:eastAsia="Source Sans Pro"/>
          <w:b/>
          <w:i w:val="0"/>
          <w:sz w:val="22"/>
        </w:rPr>
        <w:t xml:space="preserve">Full Stack Engineer &amp; AI Engineer, </w:t>
      </w:r>
      <w:r>
        <w:rPr>
          <w:rFonts w:ascii="Source Sans Pro" w:hAnsi="Source Sans Pro" w:eastAsia="Source Sans Pro"/>
          <w:b w:val="0"/>
          <w:i/>
          <w:sz w:val="22"/>
        </w:rPr>
        <w:t>HeyCarla</w:t>
      </w:r>
    </w:p>
    <w:p>
      <w:pPr>
        <w:keepNext/>
        <w:spacing w:after="64" w:line="285" w:lineRule="exact"/>
      </w:pPr>
      <w:r>
        <w:rPr>
          <w:rFonts w:ascii="Source Sans Pro" w:hAnsi="Source Sans Pro" w:eastAsia="Source Sans Pro"/>
          <w:b w:val="0"/>
          <w:i w:val="0"/>
          <w:sz w:val="22"/>
        </w:rPr>
        <w:t>08/2024 - 08/2026 | Remote | Germany-based AI-powered healthcare SaaS</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Developed and maintained full-stack product features using React.js, Node.js, Express.js, MongoDB, REST APIs, and Docker across an AI-powered healthcare SaaS platform.</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Owned features end-to-end, from requirements analysis and data modeling through API design, UI implementation, validation, debugging, and deployment support.</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Integrated LLM, LangChain, and RAG capabilities into healthcare workflows, including smart search, summaries, conflict detection, availability suggestions, automated reports, and AI-assisted email/document generation.</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Improved authentication, role-based access, API security, error handling, application performance, and production stability across core platform modules.</w:t>
      </w:r>
    </w:p>
    <w:p>
      <w:pPr>
        <w:keepNext/>
        <w:spacing w:before="90" w:after="0" w:line="285" w:lineRule="exact"/>
      </w:pPr>
      <w:r>
        <w:rPr>
          <w:rFonts w:ascii="Source Sans Pro" w:hAnsi="Source Sans Pro" w:eastAsia="Source Sans Pro"/>
          <w:b/>
          <w:i w:val="0"/>
          <w:sz w:val="22"/>
        </w:rPr>
        <w:t xml:space="preserve">AI Engineer &amp; Full-Stack Developer, </w:t>
      </w:r>
      <w:r>
        <w:rPr>
          <w:rFonts w:ascii="Source Sans Pro" w:hAnsi="Source Sans Pro" w:eastAsia="Source Sans Pro"/>
          <w:b w:val="0"/>
          <w:i/>
          <w:sz w:val="22"/>
        </w:rPr>
        <w:t>Artilect Solutions</w:t>
      </w:r>
    </w:p>
    <w:p>
      <w:pPr>
        <w:keepNext/>
        <w:spacing w:after="64" w:line="285" w:lineRule="exact"/>
      </w:pPr>
      <w:r>
        <w:rPr>
          <w:rFonts w:ascii="Source Sans Pro" w:hAnsi="Source Sans Pro" w:eastAsia="Source Sans Pro"/>
          <w:b w:val="0"/>
          <w:i w:val="0"/>
          <w:sz w:val="22"/>
        </w:rPr>
        <w:t>2019 - Present</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Develop AI chatbots and RAG solutions by integrating LLM capabilities with MERN and PERN full-stack applications.</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Build React interfaces, Node.js/Express.js APIs, MongoDB/PostgreSQL data layers, authentication flows, and third-party integrations.</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Create LangChain pipelines and vector-database workflows for retrieval-based AI experiences, automation, and production-ready application features.</w:t>
      </w:r>
    </w:p>
    <w:p>
      <w:pPr>
        <w:spacing w:before="0" w:after="114" w:line="296" w:lineRule="exact"/>
        <w:pBdr>
          <w:bottom w:val="single" w:sz="12" w:space="0" w:color="40E68E"/>
        </w:pBdr>
      </w:pPr>
      <w:r>
        <w:rPr>
          <w:rFonts w:ascii="Source Sans Pro" w:hAnsi="Source Sans Pro" w:eastAsia="Source Sans Pro"/>
          <w:b/>
          <w:i w:val="0"/>
          <w:sz w:val="24"/>
        </w:rPr>
        <w:t>EDUCATION</w:t>
      </w:r>
    </w:p>
    <w:p>
      <w:pPr>
        <w:keepNext/>
        <w:spacing w:after="0" w:line="285" w:lineRule="exact"/>
      </w:pPr>
      <w:r>
        <w:rPr>
          <w:rFonts w:ascii="Source Sans Pro" w:hAnsi="Source Sans Pro" w:eastAsia="Source Sans Pro"/>
          <w:b/>
          <w:i w:val="0"/>
          <w:sz w:val="22"/>
        </w:rPr>
        <w:t xml:space="preserve">Bachelor's in Software Engineering, </w:t>
      </w:r>
      <w:r>
        <w:rPr>
          <w:rFonts w:ascii="Source Sans Pro" w:hAnsi="Source Sans Pro" w:eastAsia="Source Sans Pro"/>
          <w:b w:val="0"/>
          <w:i/>
          <w:sz w:val="22"/>
        </w:rPr>
        <w:t>Karakoram International University</w:t>
      </w:r>
    </w:p>
    <w:p>
      <w:pPr>
        <w:spacing w:after="90" w:line="285" w:lineRule="exact"/>
      </w:pPr>
      <w:r>
        <w:rPr>
          <w:rFonts w:ascii="Source Sans Pro" w:hAnsi="Source Sans Pro" w:eastAsia="Source Sans Pro"/>
          <w:b w:val="0"/>
          <w:i w:val="0"/>
          <w:sz w:val="22"/>
        </w:rPr>
        <w:t>2022</w:t>
      </w:r>
    </w:p>
    <w:p>
      <w:pPr>
        <w:keepNext/>
        <w:spacing w:after="0" w:line="285" w:lineRule="exact"/>
      </w:pPr>
      <w:r>
        <w:rPr>
          <w:rFonts w:ascii="Source Sans Pro" w:hAnsi="Source Sans Pro" w:eastAsia="Source Sans Pro"/>
          <w:b/>
          <w:i w:val="0"/>
          <w:sz w:val="22"/>
        </w:rPr>
        <w:t xml:space="preserve">Intermediate, </w:t>
      </w:r>
      <w:r>
        <w:rPr>
          <w:rFonts w:ascii="Source Sans Pro" w:hAnsi="Source Sans Pro" w:eastAsia="Source Sans Pro"/>
          <w:b w:val="0"/>
          <w:i/>
          <w:sz w:val="22"/>
        </w:rPr>
        <w:t>National College of Computer Science, affiliated with Karakoram International University</w:t>
      </w:r>
    </w:p>
    <w:p>
      <w:pPr>
        <w:spacing w:after="90" w:line="285" w:lineRule="exact"/>
      </w:pPr>
      <w:r>
        <w:rPr>
          <w:rFonts w:ascii="Source Sans Pro" w:hAnsi="Source Sans Pro" w:eastAsia="Source Sans Pro"/>
          <w:b w:val="0"/>
          <w:i w:val="0"/>
          <w:sz w:val="22"/>
        </w:rPr>
        <w:t>2017</w:t>
      </w:r>
    </w:p>
    <w:p>
      <w:pPr>
        <w:keepNext/>
        <w:spacing w:after="0" w:line="285" w:lineRule="exact"/>
      </w:pPr>
      <w:r>
        <w:rPr>
          <w:rFonts w:ascii="Source Sans Pro" w:hAnsi="Source Sans Pro" w:eastAsia="Source Sans Pro"/>
          <w:b/>
          <w:i w:val="0"/>
          <w:sz w:val="22"/>
        </w:rPr>
        <w:t xml:space="preserve">Matriculation, </w:t>
      </w:r>
      <w:r>
        <w:rPr>
          <w:rFonts w:ascii="Source Sans Pro" w:hAnsi="Source Sans Pro" w:eastAsia="Source Sans Pro"/>
          <w:b w:val="0"/>
          <w:i/>
          <w:sz w:val="22"/>
        </w:rPr>
        <w:t>Aga Khan Diamond Jubilee Model High School, Rahimabad</w:t>
      </w:r>
    </w:p>
    <w:p>
      <w:pPr>
        <w:spacing w:after="90" w:line="285" w:lineRule="exact"/>
      </w:pPr>
      <w:r>
        <w:rPr>
          <w:rFonts w:ascii="Source Sans Pro" w:hAnsi="Source Sans Pro" w:eastAsia="Source Sans Pro"/>
          <w:b w:val="0"/>
          <w:i w:val="0"/>
          <w:sz w:val="22"/>
        </w:rPr>
        <w:t>2015</w:t>
      </w:r>
    </w:p>
    <w:p>
      <w:pPr>
        <w:spacing w:before="0" w:after="114" w:line="296" w:lineRule="exact"/>
        <w:pBdr>
          <w:bottom w:val="single" w:sz="12" w:space="0" w:color="40E68E"/>
        </w:pBdr>
      </w:pPr>
      <w:r>
        <w:rPr>
          <w:rFonts w:ascii="Source Sans Pro" w:hAnsi="Source Sans Pro" w:eastAsia="Source Sans Pro"/>
          <w:b/>
          <w:i w:val="0"/>
          <w:sz w:val="24"/>
        </w:rPr>
        <w:t>TECHNICAL PROJECTS</w:t>
      </w:r>
    </w:p>
    <w:p>
      <w:pPr>
        <w:keepNext/>
        <w:spacing w:before="90" w:after="0" w:line="285" w:lineRule="exact"/>
      </w:pPr>
      <w:r>
        <w:rPr>
          <w:rFonts w:ascii="Source Sans Pro" w:hAnsi="Source Sans Pro" w:eastAsia="Source Sans Pro"/>
          <w:b/>
          <w:i w:val="0"/>
          <w:sz w:val="22"/>
        </w:rPr>
        <w:t xml:space="preserve">AI-Powered Workforce &amp; Healthcare SaaS, </w:t>
      </w:r>
      <w:r>
        <w:rPr>
          <w:rFonts w:ascii="Source Sans Pro" w:hAnsi="Source Sans Pro" w:eastAsia="Source Sans Pro"/>
          <w:b w:val="0"/>
          <w:i/>
          <w:sz w:val="22"/>
        </w:rPr>
        <w:t>HeyCarla</w:t>
      </w:r>
    </w:p>
    <w:p>
      <w:pPr>
        <w:keepNext/>
        <w:spacing w:after="64" w:line="285" w:lineRule="exact"/>
      </w:pPr>
      <w:r>
        <w:rPr>
          <w:rFonts w:ascii="Source Sans Pro" w:hAnsi="Source Sans Pro" w:eastAsia="Source Sans Pro"/>
          <w:b w:val="0"/>
          <w:i w:val="0"/>
          <w:sz w:val="22"/>
        </w:rPr>
        <w:t>08/2024 - 08/2026 | Production SaaS Platform</w:t>
      </w:r>
    </w:p>
    <w:p>
      <w:pPr>
        <w:spacing w:after="20" w:line="225" w:lineRule="exact"/>
      </w:pPr>
      <w:r>
        <w:rPr>
          <w:rFonts w:ascii="Source Sans Pro" w:hAnsi="Source Sans Pro" w:eastAsia="Source Sans Pro"/>
          <w:b/>
          <w:i w:val="0"/>
          <w:sz w:val="20"/>
        </w:rPr>
        <w:t xml:space="preserve">Project: </w:t>
      </w:r>
      <w:hyperlink r:id="rId12">
        <w:r>
          <w:rPr>
            <w:rFonts w:ascii="Source Sans Pro" w:hAnsi="Source Sans Pro"/>
            <w:sz w:val="20"/>
            <w:color w:val="000000"/>
            <w:u w:val="single"/>
          </w:rPr>
          <w:t>https://dev.usecarla.de/admin/login</w:t>
        </w:r>
      </w:hyperlink>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Developed an AI-powered workforce and healthcare SaaS product using LLMs, LangChain, RAG, React, Node.js, Express.js, and MongoDB.</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Built modules for employees, clients, patients, bookings, vacations, sick leave, timesheets, invoices, approvals, notifications, reports, and role-based access.</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Implemented smart data search, conflict detection, summaries, availability suggestions, automated reports, and AI-assisted email/document generation.</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Automated administrative workflows and supported adoption by healthcare agencies and enterprise users across Germany.</w:t>
      </w:r>
    </w:p>
    <w:p>
      <w:pPr>
        <w:keepNext/>
        <w:spacing w:before="90" w:after="0" w:line="285" w:lineRule="exact"/>
      </w:pPr>
      <w:r>
        <w:rPr>
          <w:rFonts w:ascii="Source Sans Pro" w:hAnsi="Source Sans Pro" w:eastAsia="Source Sans Pro"/>
          <w:b/>
          <w:i w:val="0"/>
          <w:sz w:val="22"/>
        </w:rPr>
        <w:t xml:space="preserve">AI Engineer &amp; Full-Stack Developer, </w:t>
      </w:r>
      <w:r>
        <w:rPr>
          <w:rFonts w:ascii="Source Sans Pro" w:hAnsi="Source Sans Pro" w:eastAsia="Source Sans Pro"/>
          <w:b w:val="0"/>
          <w:i/>
          <w:sz w:val="22"/>
        </w:rPr>
        <w:t>Eldrin AI</w:t>
      </w:r>
    </w:p>
    <w:p>
      <w:pPr>
        <w:keepNext/>
        <w:spacing w:after="64" w:line="285" w:lineRule="exact"/>
      </w:pPr>
      <w:r>
        <w:rPr>
          <w:rFonts w:ascii="Source Sans Pro" w:hAnsi="Source Sans Pro" w:eastAsia="Source Sans Pro"/>
          <w:b w:val="0"/>
          <w:i w:val="0"/>
          <w:sz w:val="22"/>
        </w:rPr>
        <w:t>07/2025 - 05/2026 | AI-Powered LinkedIn Content Platform</w:t>
      </w:r>
    </w:p>
    <w:p>
      <w:pPr>
        <w:spacing w:after="20" w:line="225" w:lineRule="exact"/>
      </w:pPr>
      <w:r>
        <w:rPr>
          <w:rFonts w:ascii="Source Sans Pro" w:hAnsi="Source Sans Pro" w:eastAsia="Source Sans Pro"/>
          <w:b/>
          <w:i w:val="0"/>
          <w:sz w:val="20"/>
        </w:rPr>
        <w:t xml:space="preserve">Project: </w:t>
      </w:r>
      <w:hyperlink r:id="rId13">
        <w:r>
          <w:rPr>
            <w:rFonts w:ascii="Source Sans Pro" w:hAnsi="Source Sans Pro"/>
            <w:sz w:val="20"/>
            <w:color w:val="000000"/>
            <w:u w:val="single"/>
          </w:rPr>
          <w:t>https://www.eldrin.ai/</w:t>
        </w:r>
      </w:hyperlink>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Built and enhanced an AI platform for LinkedIn content creation, optimization, scheduling, and content management.</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Developed AI features using LLMs, Agentic AI, LangChain, prompt engineering, and automation for content generation, personalization, trend recommendations, insights, and workflow orchestration.</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Connected full-stack user workflows with AI pipelines to improve content quality, streamline publishing, save users time, and support consistent LinkedIn engagement.</w:t>
      </w:r>
    </w:p>
    <w:p>
      <w:pPr>
        <w:keepNext/>
        <w:spacing w:before="90" w:after="0" w:line="285" w:lineRule="exact"/>
      </w:pPr>
      <w:r>
        <w:rPr>
          <w:rFonts w:ascii="Source Sans Pro" w:hAnsi="Source Sans Pro" w:eastAsia="Source Sans Pro"/>
          <w:b/>
          <w:i w:val="0"/>
          <w:sz w:val="22"/>
        </w:rPr>
        <w:t xml:space="preserve">Full-Stack Developer &amp; AI Integration, </w:t>
      </w:r>
      <w:r>
        <w:rPr>
          <w:rFonts w:ascii="Source Sans Pro" w:hAnsi="Source Sans Pro" w:eastAsia="Source Sans Pro"/>
          <w:b w:val="0"/>
          <w:i/>
          <w:sz w:val="22"/>
        </w:rPr>
        <w:t>Plex Medical</w:t>
      </w:r>
    </w:p>
    <w:p>
      <w:pPr>
        <w:keepNext/>
        <w:spacing w:after="64" w:line="285" w:lineRule="exact"/>
      </w:pPr>
      <w:r>
        <w:rPr>
          <w:rFonts w:ascii="Source Sans Pro" w:hAnsi="Source Sans Pro" w:eastAsia="Source Sans Pro"/>
          <w:b w:val="0"/>
          <w:i w:val="0"/>
          <w:sz w:val="22"/>
        </w:rPr>
        <w:t>09/2022 - 08/2024 | Medical App Dashboard | MERN Stack</w:t>
      </w:r>
    </w:p>
    <w:p>
      <w:pPr>
        <w:spacing w:after="20" w:line="225" w:lineRule="exact"/>
      </w:pPr>
      <w:r>
        <w:rPr>
          <w:rFonts w:ascii="Source Sans Pro" w:hAnsi="Source Sans Pro" w:eastAsia="Source Sans Pro"/>
          <w:b/>
          <w:i w:val="0"/>
          <w:sz w:val="20"/>
        </w:rPr>
        <w:t xml:space="preserve">Project: </w:t>
      </w:r>
      <w:hyperlink r:id="rId14">
        <w:r>
          <w:rPr>
            <w:rFonts w:ascii="Source Sans Pro" w:hAnsi="Source Sans Pro"/>
            <w:sz w:val="20"/>
            <w:color w:val="000000"/>
            <w:u w:val="single"/>
          </w:rPr>
          <w:t>https://plex-medical.com/about</w:t>
        </w:r>
      </w:hyperlink>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Developed a MERN-stack medical dashboard for visualizing ECG signals and patient-related data through interactive graphical views.</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Built CSV upload and manual data-entry workflows, connected the application to AI-based analysis, and displayed model responses through charts and dashboard visualizations.</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Implemented React, Node.js, Express.js, and MongoDB functionality to support data input, analysis workflows, reporting, and responsive medical dashboard experiences.</w:t>
      </w:r>
    </w:p>
    <w:p>
      <w:pPr>
        <w:keepNext/>
        <w:spacing w:before="90" w:after="0" w:line="285" w:lineRule="exact"/>
      </w:pPr>
      <w:r>
        <w:rPr>
          <w:rFonts w:ascii="Source Sans Pro" w:hAnsi="Source Sans Pro" w:eastAsia="Source Sans Pro"/>
          <w:b/>
          <w:i w:val="0"/>
          <w:sz w:val="22"/>
        </w:rPr>
        <w:t xml:space="preserve">Full-Stack Developer, </w:t>
      </w:r>
      <w:r>
        <w:rPr>
          <w:rFonts w:ascii="Source Sans Pro" w:hAnsi="Source Sans Pro" w:eastAsia="Source Sans Pro"/>
          <w:b w:val="0"/>
          <w:i/>
          <w:sz w:val="22"/>
        </w:rPr>
        <w:t>Equipmates</w:t>
      </w:r>
    </w:p>
    <w:p>
      <w:pPr>
        <w:keepNext/>
        <w:spacing w:after="64" w:line="285" w:lineRule="exact"/>
      </w:pPr>
      <w:r>
        <w:rPr>
          <w:rFonts w:ascii="Source Sans Pro" w:hAnsi="Source Sans Pro" w:eastAsia="Source Sans Pro"/>
          <w:b w:val="0"/>
          <w:i w:val="0"/>
          <w:sz w:val="22"/>
        </w:rPr>
        <w:t>02/2024 - 08/2024 | Equipment Maintenance &amp; Work Order Management Platform | Next.js &amp; NestJS</w:t>
      </w:r>
    </w:p>
    <w:p>
      <w:pPr>
        <w:spacing w:after="20" w:line="225" w:lineRule="exact"/>
      </w:pPr>
      <w:r>
        <w:rPr>
          <w:rFonts w:ascii="Source Sans Pro" w:hAnsi="Source Sans Pro" w:eastAsia="Source Sans Pro"/>
          <w:b/>
          <w:i w:val="0"/>
          <w:sz w:val="20"/>
        </w:rPr>
        <w:t xml:space="preserve">Project: </w:t>
      </w:r>
      <w:hyperlink r:id="rId15">
        <w:r>
          <w:rPr>
            <w:rFonts w:ascii="Source Sans Pro" w:hAnsi="Source Sans Pro"/>
            <w:sz w:val="20"/>
            <w:color w:val="000000"/>
            <w:u w:val="single"/>
          </w:rPr>
          <w:t>https://getequipmate.com/</w:t>
        </w:r>
      </w:hyperlink>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Developed Equipmates using Next.js and NestJS for scheduling equipment maintenance and managing work orders efficiently.</w:t>
      </w:r>
    </w:p>
    <w:p>
      <w:pPr>
        <w:spacing w:after="15" w:line="225" w:lineRule="exact"/>
        <w:ind w:left="180" w:hanging="180"/>
      </w:pPr>
      <w:r>
        <w:rPr>
          <w:rFonts w:ascii="Source Sans Pro" w:hAnsi="Source Sans Pro" w:eastAsia="Source Sans Pro"/>
          <w:b w:val="0"/>
          <w:i w:val="0"/>
          <w:sz w:val="20"/>
        </w:rPr>
        <w:t>•</w:t>
      </w:r>
      <w:r>
        <w:rPr>
          <w:rFonts w:ascii="Source Sans Pro" w:hAnsi="Source Sans Pro" w:eastAsia="Source Sans Pro"/>
          <w:b w:val="0"/>
          <w:i w:val="0"/>
          <w:sz w:val="20"/>
        </w:rPr>
        <w:t xml:space="preserve">  Built streamlined workflows for maintenance planning, work-order creation and tracking, reducing manual coordination and improving operational visibility.</w:t>
      </w:r>
    </w:p>
    <w:p>
      <w:pPr>
        <w:spacing w:before="0" w:after="114" w:line="296" w:lineRule="exact"/>
        <w:pBdr>
          <w:bottom w:val="single" w:sz="12" w:space="0" w:color="40E68E"/>
        </w:pBdr>
      </w:pPr>
      <w:r>
        <w:rPr>
          <w:rFonts w:ascii="Source Sans Pro" w:hAnsi="Source Sans Pro" w:eastAsia="Source Sans Pro"/>
          <w:b/>
          <w:i w:val="0"/>
          <w:sz w:val="24"/>
        </w:rPr>
        <w:t>ATS KEYWORDS</w:t>
      </w:r>
    </w:p>
    <w:p>
      <w:pPr>
        <w:spacing w:line="225" w:lineRule="exact" w:after="0"/>
      </w:pPr>
      <w:r>
        <w:rPr>
          <w:rFonts w:ascii="Source Sans Pro" w:hAnsi="Source Sans Pro" w:eastAsia="Source Sans Pro"/>
          <w:b w:val="0"/>
          <w:i w:val="0"/>
          <w:sz w:val="20"/>
        </w:rPr>
        <w:t>JavaScript, React.js, Next.js, Node.js, Express.js, NestJS, MongoDB, Mongoose, PostgreSQL, Sequelize, REST APIs, MERN, PERN, Docker, AWS, Git, JWT, OAuth, RBAC, SaaS, OpenAI API, LLM Applications, Agentic AI, RAG, LangChain, Prompt Engineering, Workflow Automation, Pinecone, Vector Databases, AI Chatbots, Medical Dashboard, ECG Data Visualization, Equipment Maintenance, Work Order Management, Full Stack Development, Backend Development, API Development</w:t>
      </w:r>
    </w:p>
    <w:sectPr w:rsidR="00FC693F" w:rsidRPr="0006063C" w:rsidSect="00034616">
      <w:footerReference w:type="default" r:id="rId16"/>
      <w:pgSz w:w="12240" w:h="15840"/>
      <w:pgMar w:top="540" w:right="675" w:bottom="540" w:left="67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25" w:lineRule="exact"/>
    </w:pPr>
    <w:rPr>
      <w:rFonts w:ascii="Source Sans Pro" w:hAnsi="Source Sans Pro" w:eastAsia="Source Sans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aeed-hussain-22984a1bb/" TargetMode="External"/><Relationship Id="rId10" Type="http://schemas.openxmlformats.org/officeDocument/2006/relationships/hyperlink" Target="https://github.com/saeedbarcha" TargetMode="External"/><Relationship Id="rId11" Type="http://schemas.openxmlformats.org/officeDocument/2006/relationships/hyperlink" Target="https://portfolio-website-coral-alpha-90.vercel.app/" TargetMode="External"/><Relationship Id="rId12" Type="http://schemas.openxmlformats.org/officeDocument/2006/relationships/hyperlink" Target="https://dev.usecarla.de/admin/login" TargetMode="External"/><Relationship Id="rId13" Type="http://schemas.openxmlformats.org/officeDocument/2006/relationships/hyperlink" Target="https://www.eldrin.ai/" TargetMode="External"/><Relationship Id="rId14" Type="http://schemas.openxmlformats.org/officeDocument/2006/relationships/hyperlink" Target="https://plex-medical.com/about" TargetMode="External"/><Relationship Id="rId15" Type="http://schemas.openxmlformats.org/officeDocument/2006/relationships/hyperlink" Target="https://getequipmate.com/"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